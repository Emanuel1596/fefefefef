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de navegacion de EduTech</w:t>
      </w:r>
    </w:p>
    <w:p>
      <w:r>
        <w:t>Version corregida con flujo condicional y compra de varios cursos por orden.</w:t>
      </w:r>
    </w:p>
    <w:p>
      <w:pPr>
        <w:pStyle w:val="Heading2"/>
      </w:pPr>
      <w:r>
        <w:t>1. Zona publica</w:t>
      </w:r>
    </w:p>
    <w:p>
      <w:r>
        <w:rPr>
          <w:rFonts w:ascii="Courier New" w:hAnsi="Courier New"/>
          <w:sz w:val="17"/>
        </w:rPr>
        <w:t>EduTech</w:t>
        <w:br/>
        <w:t>├── Inicio</w:t>
        <w:br/>
        <w:t>│   ├── Presentacion de EduTech</w:t>
        <w:br/>
        <w:t>│   ├── Cursos destacados</w:t>
        <w:br/>
        <w:t>│   │   └── Ver detalle -&gt; Detalle del curso</w:t>
        <w:br/>
        <w:t>│   ├── Ver cursos -&gt; Catalogo de cursos</w:t>
        <w:br/>
        <w:t>│   ├── Crear cuenta -&gt; Registro</w:t>
        <w:br/>
        <w:t>│   ├── Iniciar sesion -&gt; Inicio de sesion</w:t>
        <w:br/>
        <w:t>│   └── Solicitar cuenta de instructor -&gt; Informacion para solicitar cuenta de instructor</w:t>
        <w:br/>
        <w:t>├── Catalogo de cursos</w:t>
        <w:br/>
        <w:t>│   ├── Lista de cursos publicados</w:t>
        <w:br/>
        <w:t>│   ├── Ver detalle -&gt; Detalle del curso</w:t>
        <w:br/>
        <w:t>│   └── Seleccionar curso para compra -&gt; Compra del curso</w:t>
        <w:br/>
        <w:t>├── Detalle del curso</w:t>
        <w:br/>
        <w:t>│   ├── Informacion general del curso</w:t>
        <w:br/>
        <w:t>│   ├── Instructor</w:t>
        <w:br/>
        <w:t>│   ├── Nivel</w:t>
        <w:br/>
        <w:t>│   ├── Modulos y lecciones incluidas</w:t>
        <w:br/>
        <w:t>│   ├── Precio en MXN</w:t>
        <w:br/>
        <w:t>│   └── Comprar curso</w:t>
        <w:br/>
        <w:t>│       ├── Si no ha iniciado sesion -&gt; Inicio de sesion / Registro</w:t>
        <w:br/>
        <w:t>│       └── Si inicio sesion como Alumno -&gt; Compra del curso</w:t>
        <w:br/>
        <w:t>├── Registro</w:t>
        <w:br/>
        <w:t>│   ├── Formulario de registro</w:t>
        <w:br/>
        <w:t>│   ├── Registrarse</w:t>
        <w:br/>
        <w:t>│   │   ├── Si los datos son correctos -&gt; Crear cuenta con rol Alumno -&gt; Escritorio del alumno</w:t>
        <w:br/>
        <w:t>│   │   └── Si los datos son incorrectos -&gt; Permanecer en Registro y mostrar errores</w:t>
        <w:br/>
        <w:t>│   └── Ya tengo cuenta -&gt; Inicio de sesion</w:t>
        <w:br/>
        <w:t>├── Inicio de sesion</w:t>
        <w:br/>
        <w:t>│   ├── Formulario de acceso</w:t>
        <w:br/>
        <w:t>│   ├── Iniciar sesion</w:t>
        <w:br/>
        <w:t>│   │   ├── Si el rol es Alumno -&gt; Escritorio del alumno</w:t>
        <w:br/>
        <w:t>│   │   ├── Si el rol es Instructor -&gt; Escritorio del instructor</w:t>
        <w:br/>
        <w:t>│   │   ├── Si el rol es Administrador -&gt; Escritorio del administrador</w:t>
        <w:br/>
        <w:t>│   │   ├── Si el usuario esta desactivado -&gt; Permanecer en Inicio de sesion y mostrar aviso</w:t>
        <w:br/>
        <w:t>│   │   └── Si los datos son incorrectos -&gt; Permanecer en Inicio de sesion y mostrar error</w:t>
        <w:br/>
        <w:t>│   └── Crear cuenta -&gt; Registro</w:t>
        <w:br/>
        <w:t>├── Quienes somos</w:t>
        <w:br/>
        <w:t>│   ├── Que es EduTech</w:t>
        <w:br/>
        <w:t>│   ├── Mision</w:t>
        <w:br/>
        <w:t>│   ├── Vision</w:t>
        <w:br/>
        <w:t>│   └── Objetivo</w:t>
        <w:br/>
        <w:t>├── Contacto</w:t>
        <w:br/>
        <w:t>│   ├── Formulario de contacto</w:t>
        <w:br/>
        <w:t>│   ├── Enviar mensaje</w:t>
        <w:br/>
        <w:t>│   └── Solicitar cuenta de instructor</w:t>
        <w:br/>
        <w:t>│       ├── Si no ha iniciado sesion -&gt; Inicio de sesion / Registro</w:t>
        <w:br/>
        <w:t>│       └── Si inicio sesion como Alumno -&gt; Solicitud de instructor</w:t>
        <w:br/>
        <w:t>└── Mi cuenta</w:t>
        <w:br/>
        <w:t xml:space="preserve">    ├── Si no ha iniciado sesion -&gt; Inicio de sesion</w:t>
        <w:br/>
        <w:t xml:space="preserve">    └── Si ya inicio sesion -&gt; Mi cuenta segun rol</w:t>
      </w:r>
    </w:p>
    <w:p>
      <w:pPr>
        <w:pStyle w:val="Heading2"/>
      </w:pPr>
      <w:r>
        <w:t>2. Flujo de compra, orden y pago</w:t>
      </w:r>
    </w:p>
    <w:p>
      <w:r>
        <w:rPr>
          <w:rFonts w:ascii="Courier New" w:hAnsi="Courier New"/>
          <w:sz w:val="17"/>
        </w:rPr>
        <w:t>Detalle del curso / Catalogo de cursos</w:t>
        <w:br/>
        <w:t>└── Comprar o seleccionar curso</w:t>
        <w:br/>
        <w:t xml:space="preserve">    ├── Si no ha iniciado sesion -&gt; Inicio de sesion / Registro</w:t>
        <w:br/>
        <w:t xml:space="preserve">    └── Si inicio sesion como Alumno -&gt; Compra del curso</w:t>
        <w:br/>
        <w:br/>
        <w:t>Compra del curso</w:t>
        <w:br/>
        <w:t>├── Datos de contacto</w:t>
        <w:br/>
        <w:t>│   ├── Nombre</w:t>
        <w:br/>
        <w:t>│   ├── Apellidos</w:t>
        <w:br/>
        <w:t>│   ├── Correo electronico</w:t>
        <w:br/>
        <w:t>│   └── Telefono</w:t>
        <w:br/>
        <w:t>├── Datos opcionales de facturacion</w:t>
        <w:br/>
        <w:t>│   ├── Direccion</w:t>
        <w:br/>
        <w:t>│   ├── Ciudad</w:t>
        <w:br/>
        <w:t>│   ├── Entidad federativa</w:t>
        <w:br/>
        <w:t>│   └── Codigo postal</w:t>
        <w:br/>
        <w:t>├── Resumen del pedido</w:t>
        <w:br/>
        <w:t>│   ├── Lista de cursos seleccionados</w:t>
        <w:br/>
        <w:t>│   ├── Precio unitario por curso</w:t>
        <w:br/>
        <w:t>│   ├── Total de la orden</w:t>
        <w:br/>
        <w:t>│   └── Metodo de pago</w:t>
        <w:br/>
        <w:t>├── Crear orden pendiente</w:t>
        <w:br/>
        <w:t>│   ├── Generar numero de orden visible</w:t>
        <w:br/>
        <w:t>│   ├── Guardar total de la orden</w:t>
        <w:br/>
        <w:t>│   └── Crear un Orden_Detalle por cada curso incluido</w:t>
        <w:br/>
        <w:t>└── Pagar con PayPal / Stripe Sandbox</w:t>
        <w:br/>
        <w:t xml:space="preserve">    └── Pasarela externa</w:t>
        <w:br/>
        <w:t xml:space="preserve">        └── Webhook hacia EduTech</w:t>
        <w:br/>
        <w:t xml:space="preserve">            └── Confirmacion de compra</w:t>
        <w:br/>
        <w:t xml:space="preserve">                ├── Si el pago es aprobado</w:t>
        <w:br/>
        <w:t xml:space="preserve">                │   ├── Actualizar pago a aprobado</w:t>
        <w:br/>
        <w:t xml:space="preserve">                │   ├── Cambiar orden a completada</w:t>
        <w:br/>
        <w:t xml:space="preserve">                │   ├── Crear una inscripcion por cada Orden_Detalle</w:t>
        <w:br/>
        <w:t xml:space="preserve">                │   ├── Liberar acceso a cada curso comprado</w:t>
        <w:br/>
        <w:t xml:space="preserve">                │   └── Ir a Mis cursos</w:t>
        <w:br/>
        <w:t xml:space="preserve">                ├── Si el pago queda pendiente</w:t>
        <w:br/>
        <w:t xml:space="preserve">                │   ├── Mantener orden pendiente</w:t>
        <w:br/>
        <w:t xml:space="preserve">                │   └── Ver historial de pedidos</w:t>
        <w:br/>
        <w:t xml:space="preserve">                ├── Si el pago es rechazado</w:t>
        <w:br/>
        <w:t xml:space="preserve">                │   ├── Cambiar pago a rechazado</w:t>
        <w:br/>
        <w:t xml:space="preserve">                │   ├── Cambiar orden a fallida</w:t>
        <w:br/>
        <w:t xml:space="preserve">                │   └── Intentar de nuevo -&gt; Compra del curso</w:t>
        <w:br/>
        <w:t xml:space="preserve">                ├── Si el pago es cancelado</w:t>
        <w:br/>
        <w:t xml:space="preserve">                │   ├── Cambiar pago a cancelado</w:t>
        <w:br/>
        <w:t xml:space="preserve">                │   ├── Cambiar orden a cancelada</w:t>
        <w:br/>
        <w:t xml:space="preserve">                │   └── Volver a compra</w:t>
        <w:br/>
        <w:t xml:space="preserve">                └── Si la orden queda sin pago durante demasiado tiempo</w:t>
        <w:br/>
        <w:t xml:space="preserve">                    ├── Cambiar orden a expirada</w:t>
        <w:br/>
        <w:t xml:space="preserve">                    └── Ver historial de pedidos</w:t>
      </w:r>
    </w:p>
    <w:p>
      <w:pPr>
        <w:pStyle w:val="Heading2"/>
      </w:pPr>
      <w:r>
        <w:t>3. Zona del alumno</w:t>
      </w:r>
    </w:p>
    <w:p>
      <w:r>
        <w:rPr>
          <w:rFonts w:ascii="Courier New" w:hAnsi="Courier New"/>
          <w:sz w:val="17"/>
        </w:rPr>
        <w:t>Escritorio del alumno</w:t>
        <w:br/>
        <w:t>├── Resumen del alumno</w:t>
        <w:br/>
        <w:t>│   ├── Cursos comprados</w:t>
        <w:br/>
        <w:t>│   ├── Cursos en progreso</w:t>
        <w:br/>
        <w:t>│   ├── Pedidos pendientes</w:t>
        <w:br/>
        <w:t>│   └── Certificados obtenidos</w:t>
        <w:br/>
        <w:t>├── Mis cursos -&gt; Vista del curso comprado</w:t>
        <w:br/>
        <w:t>├── Historial de pedidos -&gt; Detalle del pedido</w:t>
        <w:br/>
        <w:t>├── Mis calificaciones</w:t>
        <w:br/>
        <w:t>├── Mis certificados -&gt; Ver certificado</w:t>
        <w:br/>
        <w:t>├── Solicitar cuenta de instructor -&gt; Solicitud de instructor</w:t>
        <w:br/>
        <w:t>├── Mi cuenta</w:t>
        <w:br/>
        <w:t>└── Cerrar sesion -&gt; Inicio</w:t>
        <w:br/>
        <w:br/>
        <w:t>Historial de pedidos</w:t>
        <w:br/>
        <w:t>├── Lista de ordenes</w:t>
        <w:br/>
        <w:t>├── Numero de orden</w:t>
        <w:br/>
        <w:t>├── Total</w:t>
        <w:br/>
        <w:t>├── Estado de orden</w:t>
        <w:br/>
        <w:t>├── Estado de pago</w:t>
        <w:br/>
        <w:t>└── Detalle del pedido</w:t>
        <w:br/>
        <w:t xml:space="preserve">    ├── Cursos incluidos en la orden</w:t>
        <w:br/>
        <w:t xml:space="preserve">    ├── Precio unitario por curso</w:t>
        <w:br/>
        <w:t xml:space="preserve">    └── Inscripcion generada por cada curso aprobado</w:t>
        <w:br/>
        <w:br/>
        <w:t>Vista del curso comprado</w:t>
        <w:br/>
        <w:t>├── Informacion del curso</w:t>
        <w:br/>
        <w:t>├── Progreso del curso</w:t>
        <w:br/>
        <w:t>│   ├── Lecciones completadas</w:t>
        <w:br/>
        <w:t>│   └── Porcentaje de avance calculado</w:t>
        <w:br/>
        <w:t>├── Modulos</w:t>
        <w:br/>
        <w:t>│   └── Lecciones</w:t>
        <w:br/>
        <w:t>│       ├── Leccion completada</w:t>
        <w:br/>
        <w:t>│       ├── Leccion desbloqueada</w:t>
        <w:br/>
        <w:t>│       └── Leccion bloqueada</w:t>
        <w:br/>
        <w:t>├── Abrir leccion</w:t>
        <w:br/>
        <w:t>│   ├── Si la leccion esta desbloqueada -&gt; Leccion</w:t>
        <w:br/>
        <w:t>│   └── Si la leccion esta bloqueada -&gt; Permanecer en Vista del curso y mostrar aviso</w:t>
        <w:br/>
        <w:t>└── Ir al examen final</w:t>
        <w:br/>
        <w:t xml:space="preserve">    ├── Si completo las lecciones requeridas -&gt; Examen final</w:t>
        <w:br/>
        <w:t xml:space="preserve">    └── Si no completo las lecciones -&gt; Permanecer en Vista del curso y mostrar aviso</w:t>
        <w:br/>
        <w:br/>
        <w:t>Leccion</w:t>
        <w:br/>
        <w:t>├── Titulo</w:t>
        <w:br/>
        <w:t>├── Video</w:t>
        <w:br/>
        <w:t>│   ├── Si tipo_video = YouTube -&gt; Mostrar video embebido</w:t>
        <w:br/>
        <w:t>│   ├── Si tipo_video = Vimeo -&gt; Mostrar video embebido</w:t>
        <w:br/>
        <w:t>│   └── Si tipo_video = Local -&gt; Reproducir video local optimizado</w:t>
        <w:br/>
        <w:t>├── Texto descriptivo</w:t>
        <w:br/>
        <w:t>├── Recursos adicionales</w:t>
        <w:br/>
        <w:t>│   ├── Si tipo_recurso = PDF -&gt; Descargar PDF</w:t>
        <w:br/>
        <w:t>│   ├── Si tipo_recurso = Enlace -&gt; Abrir enlace</w:t>
        <w:br/>
        <w:t>│   ├── Si tipo_recurso = Archivo -&gt; Descargar archivo</w:t>
        <w:br/>
        <w:t>│   └── Si tipo_recurso = Repositorio -&gt; Ver repositorio</w:t>
        <w:br/>
        <w:t>├── Marcar como completada</w:t>
        <w:br/>
        <w:t>│   ├── Guardar progreso de leccion</w:t>
        <w:br/>
        <w:t>│   ├── Recalcular porcentaje de avance</w:t>
        <w:br/>
        <w:t>│   └── Desbloquear siguiente leccion, si corresponde</w:t>
        <w:br/>
        <w:t>└── Siguiente leccion</w:t>
        <w:br/>
        <w:t xml:space="preserve">    ├── Si esta desbloqueada -&gt; Leccion siguiente</w:t>
        <w:br/>
        <w:t xml:space="preserve">    └── Si esta bloqueada -&gt; Mostrar aviso</w:t>
        <w:br/>
        <w:br/>
        <w:t>Examen final</w:t>
        <w:br/>
        <w:t>├── Instrucciones</w:t>
        <w:br/>
        <w:t>├── Tiempo limite</w:t>
        <w:br/>
        <w:t>├── Intentos disponibles</w:t>
        <w:br/>
        <w:t>├── Calificacion minima</w:t>
        <w:br/>
        <w:t>├── Cantidad de preguntas</w:t>
        <w:br/>
        <w:t>└── Iniciar examen</w:t>
        <w:br/>
        <w:t xml:space="preserve">    ├── Si tiene intentos disponibles -&gt; Presentar examen</w:t>
        <w:br/>
        <w:t xml:space="preserve">    └── Si no tiene intentos disponibles -&gt; Resultado del examen / Aviso</w:t>
        <w:br/>
        <w:br/>
        <w:t>Presentar examen</w:t>
        <w:br/>
        <w:t>├── Crear intento en estado en_progreso</w:t>
        <w:br/>
        <w:t>├── Seleccionar preguntas aleatorias</w:t>
        <w:br/>
        <w:t>├── Guardar preguntas asignadas en Intento_Pregunta</w:t>
        <w:br/>
        <w:t>├── Mostrar opciones de respuesta</w:t>
        <w:br/>
        <w:t>├── Temporizador</w:t>
        <w:br/>
        <w:t>└── Enviar respuestas</w:t>
        <w:br/>
        <w:t xml:space="preserve">    ├── Guardar opcion seleccionada por pregunta</w:t>
        <w:br/>
        <w:t xml:space="preserve">    ├── Calcular calificacion</w:t>
        <w:br/>
        <w:t xml:space="preserve">    ├── Cambiar intento a finalizado</w:t>
        <w:br/>
        <w:t xml:space="preserve">    └── Resultado del examen</w:t>
        <w:br/>
        <w:br/>
        <w:t>Resultado del examen</w:t>
        <w:br/>
        <w:t>├── Si aprueba</w:t>
        <w:br/>
        <w:t>│   ├── Verificar finalizacion del curso</w:t>
        <w:br/>
        <w:t>│   ├── Registrar fecha de finalizacion</w:t>
        <w:br/>
        <w:t>│   ├── Generar certificado con codigo visible</w:t>
        <w:br/>
        <w:t>│   └── Ver certificado -&gt; Mis certificados</w:t>
        <w:br/>
        <w:t>├── Si reprueba y tiene intentos disponibles -&gt; Reintentar examen</w:t>
        <w:br/>
        <w:t>└── Si reprueba y no tiene intentos disponibles -&gt; Permanecer en Resultado del examen</w:t>
      </w:r>
    </w:p>
    <w:p>
      <w:pPr>
        <w:pStyle w:val="Heading2"/>
      </w:pPr>
      <w:r>
        <w:t>4. Zona del instructor</w:t>
      </w:r>
    </w:p>
    <w:p>
      <w:r>
        <w:rPr>
          <w:rFonts w:ascii="Courier New" w:hAnsi="Courier New"/>
          <w:sz w:val="17"/>
        </w:rPr>
        <w:t>Escritorio del instructor</w:t>
        <w:br/>
        <w:t>├── Resumen del instructor</w:t>
        <w:br/>
        <w:t>├── Mis cursos creados</w:t>
        <w:br/>
        <w:t>│   ├── Crear curso</w:t>
        <w:br/>
        <w:t>│   ├── Editar curso</w:t>
        <w:br/>
        <w:t>│   ├── Administrar curso</w:t>
        <w:br/>
        <w:t>│   └── Enviar curso a revision</w:t>
        <w:br/>
        <w:t>├── Gestionar modulos</w:t>
        <w:br/>
        <w:t>├── Gestionar lecciones</w:t>
        <w:br/>
        <w:t>├── Gestionar recursos</w:t>
        <w:br/>
        <w:t>├── Configurar examen final</w:t>
        <w:br/>
        <w:t>├── Crear preguntas</w:t>
        <w:br/>
        <w:t>├── Consultar alumnos inscritos</w:t>
        <w:br/>
        <w:t>├── Revisar progreso de alumnos</w:t>
        <w:br/>
        <w:t>├── Revisar resultados de examenes</w:t>
        <w:br/>
        <w:t>├── Mi cuenta</w:t>
        <w:br/>
        <w:t>└── Cerrar sesion -&gt; Inicio</w:t>
      </w:r>
    </w:p>
    <w:p>
      <w:pPr>
        <w:pStyle w:val="Heading2"/>
      </w:pPr>
      <w:r>
        <w:t>5. Zona del administrador</w:t>
      </w:r>
    </w:p>
    <w:p>
      <w:r>
        <w:rPr>
          <w:rFonts w:ascii="Courier New" w:hAnsi="Courier New"/>
          <w:sz w:val="17"/>
        </w:rPr>
        <w:t>Escritorio del administrador</w:t>
        <w:br/>
        <w:t>├── Resumen general</w:t>
        <w:br/>
        <w:t>├── Usuarios</w:t>
        <w:br/>
        <w:t>│   ├── Consultar usuarios</w:t>
        <w:br/>
        <w:t>│   ├── Activar usuario</w:t>
        <w:br/>
        <w:t>│   ├── Desactivar usuario</w:t>
        <w:br/>
        <w:t>│   └── Asignar rol</w:t>
        <w:br/>
        <w:t>├── Solicitudes de instructor</w:t>
        <w:br/>
        <w:t>│   ├── Ver solicitudes pendientes</w:t>
        <w:br/>
        <w:t>│   ├── Ver detalle de solicitud</w:t>
        <w:br/>
        <w:t>│   ├── Aceptar solicitud</w:t>
        <w:br/>
        <w:t>│   │   ├── Cambiar solicitud a aceptada</w:t>
        <w:br/>
        <w:t>│   │   └── Cambiar rol del usuario a Instructor</w:t>
        <w:br/>
        <w:t>│   └── Rechazar solicitud</w:t>
        <w:br/>
        <w:t>├── Revision de cursos</w:t>
        <w:br/>
        <w:t>│   ├── Ver cursos pendientes de revision</w:t>
        <w:br/>
        <w:t>│   ├── Aprobar curso</w:t>
        <w:br/>
        <w:t>│   ├── Rechazar curso</w:t>
        <w:br/>
        <w:t>│   └── Registrar comentario de revision</w:t>
        <w:br/>
        <w:t>├── Ordenes y pagos</w:t>
        <w:br/>
        <w:t>│   ├── Consultar ordenes</w:t>
        <w:br/>
        <w:t>│   ├── Ver detalle de orden</w:t>
        <w:br/>
        <w:t>│   ├── Ver cursos incluidos en Orden_Detalle</w:t>
        <w:br/>
        <w:t>│   ├── Consultar pagos</w:t>
        <w:br/>
        <w:t>│   └── Consultar webhooks</w:t>
        <w:br/>
        <w:t>├── Inscripciones</w:t>
        <w:br/>
        <w:t>│   └── Consultar inscripciones generadas por ordenes aprobadas</w:t>
        <w:br/>
        <w:t>├── Mi cuenta</w:t>
        <w:br/>
        <w:t>└── Cerrar sesion -&gt; Inicio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