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final de carpetas del proyecto EduTech</w:t>
      </w:r>
    </w:p>
    <w:p>
      <w:pPr>
        <w:spacing w:after="120"/>
      </w:pPr>
      <w:r>
        <w:t>Este documento propone la estructura completa del proyecto cuando EduTech avance a una version funcional con frontend, backend, base de datos, documentacion y recursos.</w:t>
      </w:r>
    </w:p>
    <w:p>
      <w:pPr>
        <w:spacing w:after="120"/>
      </w:pPr>
      <w:r>
        <w:t>No representa solamente lo que existe hoy en el repositorio. Representa la organizacion final recomendada.</w:t>
      </w:r>
    </w:p>
    <w:p>
      <w:pPr>
        <w:pStyle w:val="Heading2"/>
      </w:pPr>
      <w:r>
        <w:t>Estructura general</w:t>
      </w:r>
    </w:p>
    <w:p>
      <w:pPr>
        <w:spacing w:after="0"/>
      </w:pPr>
      <w:r>
        <w:rPr>
          <w:rFonts w:ascii="Consolas" w:hAnsi="Consolas" w:eastAsia="Consolas"/>
          <w:sz w:val="19"/>
        </w:rPr>
        <w:t>EduTech/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README.md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docs/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frontend/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backend/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database/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scripts/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.gitignore</w:t>
      </w:r>
    </w:p>
    <w:p>
      <w:pPr>
        <w:pStyle w:val="Heading2"/>
      </w:pPr>
      <w:r>
        <w:t>Carpeta docs</w:t>
      </w:r>
    </w:p>
    <w:p>
      <w:pPr>
        <w:spacing w:after="0"/>
      </w:pPr>
      <w:r>
        <w:rPr>
          <w:rFonts w:ascii="Consolas" w:hAnsi="Consolas" w:eastAsia="Consolas"/>
          <w:sz w:val="19"/>
        </w:rPr>
        <w:t>EduTech/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docs/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sprint-1.md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actores.md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acciones-actores.md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requerimientos.md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mapa-navegacion.md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pantallas.md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wireframes.md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modelo-base-datos.md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tipos-datos-edutech.md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diagrama-relacional.drawio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diagrama-relacional.pdf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tecnologias.md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estructura-carpetas.md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frontend-visual.md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base-datos.md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seguimiento-entregas.md</w:t>
      </w:r>
    </w:p>
    <w:p>
      <w:pPr>
        <w:spacing w:after="120"/>
      </w:pPr>
      <w:r>
        <w:t>La carpeta docs guarda la documentacion del proyecto y del Sprint 1.</w:t>
      </w:r>
    </w:p>
    <w:p>
      <w:pPr>
        <w:pStyle w:val="Heading2"/>
      </w:pPr>
      <w:r>
        <w:t>Carpeta frontend</w:t>
      </w:r>
    </w:p>
    <w:p>
      <w:pPr>
        <w:spacing w:after="0"/>
      </w:pPr>
      <w:r>
        <w:rPr>
          <w:rFonts w:ascii="Consolas" w:hAnsi="Consolas" w:eastAsia="Consolas"/>
          <w:sz w:val="19"/>
        </w:rPr>
        <w:t>EduTech/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frontend/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index.html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cursos.html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detalle-curso.html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registro.html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login.html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contacto.html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solicitud-instructor.html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comprar-curso.html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compra-aprobada.html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mis-cursos.html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css/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└── styles.css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js/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└── main.js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assets/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└── img/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├── banner-cursos-edutech.svg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├── curso-hackeo.jpg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├── curso-ia.jpg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├── curso-canto.jpg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└── vegeta-traje.png</w:t>
      </w:r>
    </w:p>
    <w:p>
      <w:pPr>
        <w:spacing w:after="120"/>
      </w:pPr>
      <w:r>
        <w:t>La carpeta frontend guarda las pantallas HTML, estilos, JavaScript e imagenes del prototipo visual.</w:t>
      </w:r>
    </w:p>
    <w:p>
      <w:pPr>
        <w:pStyle w:val="Heading2"/>
      </w:pPr>
      <w:r>
        <w:t>Carpeta backend</w:t>
      </w:r>
    </w:p>
    <w:p>
      <w:pPr>
        <w:spacing w:after="0"/>
      </w:pPr>
      <w:r>
        <w:rPr>
          <w:rFonts w:ascii="Consolas" w:hAnsi="Consolas" w:eastAsia="Consolas"/>
          <w:sz w:val="19"/>
        </w:rPr>
        <w:t>EduTech/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backend/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package.json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.env.example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src/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app.js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server.js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config/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database.js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└── env.js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routes/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auth.routes.js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cursos.routes.js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ordenes.routes.js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pagos.routes.js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inscripciones.routes.js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examenes.routes.js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└── usuarios.routes.js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controllers/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auth.controller.js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cursos.controller.js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ordenes.controller.js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pagos.controller.js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inscripciones.controller.js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examenes.controller.js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└── usuarios.controller.js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services/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auth.service.js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cursos.service.js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ordenes.service.js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pagos.service.js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inscripciones.service.js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└── examenes.service.js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repositories/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usuario.repository.js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curso.repository.js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orden.repository.js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pago.repository.js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└── inscripcion.repository.js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middlewares/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auth.middleware.js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role.middleware.js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└── error.middleware.js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validators/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auth.validator.js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├── curso.validator.js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│  └── orden.validator.js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└── utils/</w:t>
      </w:r>
    </w:p>
    <w:p>
      <w:pPr>
        <w:spacing w:after="0"/>
      </w:pPr>
      <w:r>
        <w:rPr>
          <w:rFonts w:ascii="Consolas" w:hAnsi="Consolas" w:eastAsia="Consolas"/>
          <w:sz w:val="19"/>
        </w:rPr>
        <w:t>│    ├── password.js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  ├── order-number.js</w:t>
      </w:r>
    </w:p>
    <w:p>
      <w:pPr>
        <w:spacing w:after="0"/>
      </w:pPr>
      <w:r>
        <w:rPr>
          <w:rFonts w:ascii="Consolas" w:hAnsi="Consolas" w:eastAsia="Consolas"/>
          <w:sz w:val="19"/>
        </w:rPr>
        <w:t>│    └── certificate-code.js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uploads/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├── cursos/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└── certificados/</w:t>
      </w:r>
    </w:p>
    <w:p>
      <w:pPr>
        <w:spacing w:after="120"/>
      </w:pPr>
      <w:r>
        <w:t>La carpeta backend guarda la API, reglas de negocio, control de acceso, pagos, webhooks, inscripciones, examenes y certificados.</w:t>
      </w:r>
    </w:p>
    <w:p>
      <w:pPr>
        <w:pStyle w:val="Heading2"/>
      </w:pPr>
      <w:r>
        <w:t>Carpeta database</w:t>
      </w:r>
    </w:p>
    <w:p>
      <w:pPr>
        <w:spacing w:after="0"/>
      </w:pPr>
      <w:r>
        <w:rPr>
          <w:rFonts w:ascii="Consolas" w:hAnsi="Consolas" w:eastAsia="Consolas"/>
          <w:sz w:val="19"/>
        </w:rPr>
        <w:t>EduTech/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database/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migrations/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001_create_catalogos.sql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002_create_usuarios.sql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003_create_cursos.sql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004_create_ordenes_pagos.sql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005_create_inscripciones.sql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006_create_examenes.sql</w:t>
      </w:r>
    </w:p>
    <w:p>
      <w:pPr>
        <w:spacing w:after="0"/>
      </w:pPr>
      <w:r>
        <w:rPr>
          <w:rFonts w:ascii="Consolas" w:hAnsi="Consolas" w:eastAsia="Consolas"/>
          <w:sz w:val="19"/>
        </w:rPr>
        <w:t>│  └── 007_create_certificados.sql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seeds/</w:t>
      </w:r>
    </w:p>
    <w:p>
      <w:pPr>
        <w:spacing w:after="0"/>
      </w:pPr>
      <w:r>
        <w:rPr>
          <w:rFonts w:ascii="Consolas" w:hAnsi="Consolas" w:eastAsia="Consolas"/>
          <w:sz w:val="19"/>
        </w:rPr>
        <w:t>│  ├── catalogos.sql</w:t>
      </w:r>
    </w:p>
    <w:p>
      <w:pPr>
        <w:spacing w:after="0"/>
      </w:pPr>
      <w:r>
        <w:rPr>
          <w:rFonts w:ascii="Consolas" w:hAnsi="Consolas" w:eastAsia="Consolas"/>
          <w:sz w:val="19"/>
        </w:rPr>
        <w:t>│  └── usuarios_demo.sql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schema.sql</w:t>
      </w:r>
    </w:p>
    <w:p>
      <w:pPr>
        <w:spacing w:after="120"/>
      </w:pPr>
      <w:r>
        <w:t>La carpeta database guarda scripts SQL, migraciones y datos iniciales.</w:t>
      </w:r>
    </w:p>
    <w:p>
      <w:pPr>
        <w:pStyle w:val="Heading2"/>
      </w:pPr>
      <w:r>
        <w:t>Carpeta scripts</w:t>
      </w:r>
    </w:p>
    <w:p>
      <w:pPr>
        <w:spacing w:after="0"/>
      </w:pPr>
      <w:r>
        <w:rPr>
          <w:rFonts w:ascii="Consolas" w:hAnsi="Consolas" w:eastAsia="Consolas"/>
          <w:sz w:val="19"/>
        </w:rPr>
        <w:t>EduTech/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scripts/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reset-db.sh</w:t>
      </w:r>
    </w:p>
    <w:p>
      <w:pPr>
        <w:spacing w:after="0"/>
      </w:pPr>
      <w:r>
        <w:rPr>
          <w:rFonts w:ascii="Consolas" w:hAnsi="Consolas" w:eastAsia="Consolas"/>
          <w:sz w:val="19"/>
        </w:rPr>
        <w:t>├── seed-db.sh</w:t>
      </w:r>
    </w:p>
    <w:p>
      <w:pPr>
        <w:spacing w:after="0"/>
      </w:pPr>
      <w:r>
        <w:rPr>
          <w:rFonts w:ascii="Consolas" w:hAnsi="Consolas" w:eastAsia="Consolas"/>
          <w:sz w:val="19"/>
        </w:rPr>
        <w:t>└── backup-db.sh</w:t>
      </w:r>
    </w:p>
    <w:p>
      <w:pPr>
        <w:spacing w:after="120"/>
      </w:pPr>
      <w:r>
        <w:t>La carpeta scripts guarda comandos auxiliares para desarrollo.</w:t>
      </w:r>
    </w:p>
    <w:p>
      <w:pPr>
        <w:pStyle w:val="Heading2"/>
      </w:pPr>
      <w:r>
        <w:t>Criterio de organizacion</w:t>
      </w:r>
    </w:p>
    <w:p>
      <w:pPr>
        <w:pStyle w:val="Heading2"/>
      </w:pPr>
      <w:r>
        <w:t>Frase para recordar</w:t>
      </w:r>
    </w:p>
    <w:p>
      <w:pPr>
        <w:spacing w:after="120"/>
      </w:pPr>
      <w:r>
        <w:t>Frontend muestra la interfaz, backend aplica las reglas del sistema, database guarda la informacion y docs explica el proyecto.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